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40A5" w:rsidRPr="00891D21" w:rsidRDefault="00891D21" w:rsidP="00891D21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AE8423" wp14:editId="5A102042">
                <wp:simplePos x="0" y="0"/>
                <wp:positionH relativeFrom="page">
                  <wp:posOffset>396240</wp:posOffset>
                </wp:positionH>
                <wp:positionV relativeFrom="page">
                  <wp:posOffset>-160020</wp:posOffset>
                </wp:positionV>
                <wp:extent cx="7380097" cy="1407796"/>
                <wp:effectExtent l="0" t="0" r="0" b="0"/>
                <wp:wrapTopAndBottom/>
                <wp:docPr id="2441" name="Group 2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0097" cy="1407796"/>
                          <a:chOff x="0" y="0"/>
                          <a:chExt cx="7380097" cy="1407796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0147" y="84963"/>
                            <a:ext cx="7219950" cy="1322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97" y="81822"/>
                            <a:ext cx="40640" cy="83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81915"/>
                            <a:ext cx="53340" cy="160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0" y="81535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D21" w:rsidRDefault="00891D21" w:rsidP="00891D21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8956" y="712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D21" w:rsidRDefault="00891D21" w:rsidP="00891D2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81916"/>
                            <a:ext cx="74676" cy="195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ectangle 20"/>
                        <wps:cNvSpPr/>
                        <wps:spPr>
                          <a:xfrm>
                            <a:off x="33528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D21" w:rsidRDefault="00891D21" w:rsidP="00891D21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3152" y="2857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D21" w:rsidRDefault="00891D21" w:rsidP="00891D2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E8423" id="Group 2441" o:spid="_x0000_s1026" style="position:absolute;left:0;text-align:left;margin-left:31.2pt;margin-top:-12.6pt;width:581.1pt;height:110.85pt;z-index:251659264;mso-position-horizontal-relative:page;mso-position-vertical-relative:page" coordsize="73800,1407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Nl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1601;top:849;width:72199;height:13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">
                  <v:imagedata r:id="rId10" o:title=""/>
                </v:shape>
                <v:shape id="Picture 13" o:spid="_x0000_s1028" type="#_x0000_t75" style="position:absolute;left:13;top:818;width:407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">
                  <v:imagedata r:id="rId11" o:title=""/>
                </v:shape>
                <v:shape id="Picture 15" o:spid="_x0000_s1029" type="#_x0000_t75" style="position:absolute;left:15;top:819;width:533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">
                  <v:imagedata r:id="rId12" o:title=""/>
                </v:shape>
                <v:rect id="Rectangle 16" o:spid="_x0000_s1030" style="position:absolute;top:8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891D21" w:rsidRDefault="00891D21" w:rsidP="00891D21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1" style="position:absolute;left:289;top:71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891D21" w:rsidRDefault="00891D21" w:rsidP="00891D21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" o:spid="_x0000_s1032" type="#_x0000_t75" style="position:absolute;left:335;top:819;width:747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">
                  <v:imagedata r:id="rId13" o:title=""/>
                </v:shape>
                <v:rect id="Rectangle 20" o:spid="_x0000_s1033" style="position:absolute;left:33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891D21" w:rsidRDefault="00891D21" w:rsidP="00891D21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4" style="position:absolute;left:731;top:28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891D21" w:rsidRDefault="00891D21" w:rsidP="00891D21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proofErr w:type="gramStart"/>
      <w:r w:rsidRPr="00891D21">
        <w:rPr>
          <w:rFonts w:ascii="Times New Roman" w:hAnsi="Times New Roman" w:cs="Times New Roman"/>
          <w:color w:val="auto"/>
          <w:sz w:val="36"/>
          <w:szCs w:val="36"/>
        </w:rPr>
        <w:t>Experiment :</w:t>
      </w:r>
      <w:proofErr w:type="gramEnd"/>
      <w:r w:rsidRPr="00891D21">
        <w:rPr>
          <w:rFonts w:ascii="Times New Roman" w:hAnsi="Times New Roman" w:cs="Times New Roman"/>
          <w:color w:val="auto"/>
          <w:sz w:val="36"/>
          <w:szCs w:val="36"/>
        </w:rPr>
        <w:t>- 1.1</w:t>
      </w:r>
    </w:p>
    <w:p w:rsidR="00891D21" w:rsidRPr="00891D21" w:rsidRDefault="00891D21" w:rsidP="00891D21">
      <w:pPr>
        <w:rPr>
          <w:sz w:val="28"/>
          <w:szCs w:val="28"/>
        </w:rPr>
      </w:pPr>
    </w:p>
    <w:p w:rsidR="00B640A5" w:rsidRPr="00891D21" w:rsidRDefault="00000000">
      <w:r w:rsidRPr="00891D21">
        <w:rPr>
          <w:b/>
        </w:rPr>
        <w:t xml:space="preserve">Student </w:t>
      </w:r>
      <w:proofErr w:type="gramStart"/>
      <w:r w:rsidRPr="00891D21">
        <w:rPr>
          <w:b/>
        </w:rPr>
        <w:t>Name :</w:t>
      </w:r>
      <w:proofErr w:type="gramEnd"/>
      <w:r w:rsidR="00891D21">
        <w:rPr>
          <w:b/>
        </w:rPr>
        <w:t xml:space="preserve"> </w:t>
      </w:r>
      <w:r w:rsidR="00891D21">
        <w:rPr>
          <w:bCs/>
        </w:rPr>
        <w:t>Aditya Sivam Kashyap</w:t>
      </w:r>
      <w:r w:rsidRPr="00891D21">
        <w:tab/>
      </w:r>
      <w:r w:rsidR="00891D21" w:rsidRPr="00891D21">
        <w:tab/>
      </w:r>
      <w:proofErr w:type="gramStart"/>
      <w:r w:rsidRPr="00891D21">
        <w:rPr>
          <w:b/>
        </w:rPr>
        <w:t>UID :</w:t>
      </w:r>
      <w:proofErr w:type="gramEnd"/>
      <w:r w:rsidRPr="00891D21">
        <w:rPr>
          <w:b/>
        </w:rPr>
        <w:t xml:space="preserve"> </w:t>
      </w:r>
      <w:r w:rsidRPr="00891D21">
        <w:t>23BCC700</w:t>
      </w:r>
      <w:r w:rsidR="00CB5B25">
        <w:t>36</w:t>
      </w:r>
    </w:p>
    <w:p w:rsidR="00B640A5" w:rsidRPr="00891D21" w:rsidRDefault="00000000">
      <w:proofErr w:type="gramStart"/>
      <w:r w:rsidRPr="00891D21">
        <w:rPr>
          <w:b/>
        </w:rPr>
        <w:t>Branch :</w:t>
      </w:r>
      <w:proofErr w:type="gramEnd"/>
      <w:r w:rsidRPr="00891D21">
        <w:rPr>
          <w:b/>
        </w:rPr>
        <w:t xml:space="preserve"> </w:t>
      </w:r>
      <w:r w:rsidRPr="00891D21">
        <w:t>CSE (Cloud Computing)</w:t>
      </w:r>
      <w:r w:rsidRPr="00891D21">
        <w:tab/>
      </w:r>
      <w:r w:rsidRPr="00891D21">
        <w:tab/>
      </w:r>
      <w:r w:rsidR="00891D21" w:rsidRPr="00891D21">
        <w:tab/>
      </w:r>
      <w:r w:rsidRPr="00891D21">
        <w:rPr>
          <w:b/>
        </w:rPr>
        <w:t>Section/</w:t>
      </w:r>
      <w:proofErr w:type="gramStart"/>
      <w:r w:rsidRPr="00891D21">
        <w:rPr>
          <w:b/>
        </w:rPr>
        <w:t>Group :</w:t>
      </w:r>
      <w:proofErr w:type="gramEnd"/>
      <w:r w:rsidRPr="00891D21">
        <w:rPr>
          <w:b/>
        </w:rPr>
        <w:t xml:space="preserve"> </w:t>
      </w:r>
      <w:r w:rsidRPr="00891D21">
        <w:t>23BCC-1 (A)</w:t>
      </w:r>
    </w:p>
    <w:p w:rsidR="00B640A5" w:rsidRPr="00891D21" w:rsidRDefault="00000000">
      <w:proofErr w:type="gramStart"/>
      <w:r w:rsidRPr="00891D21">
        <w:rPr>
          <w:b/>
        </w:rPr>
        <w:t>Semester :</w:t>
      </w:r>
      <w:proofErr w:type="gramEnd"/>
      <w:r w:rsidRPr="00891D21">
        <w:rPr>
          <w:b/>
        </w:rPr>
        <w:t xml:space="preserve"> </w:t>
      </w:r>
      <w:r w:rsidRPr="00891D21">
        <w:t>6th</w:t>
      </w:r>
      <w:r w:rsidRPr="00891D21">
        <w:tab/>
      </w:r>
      <w:r w:rsidRPr="00891D21">
        <w:tab/>
      </w:r>
      <w:r w:rsidR="00891D21" w:rsidRPr="00891D21">
        <w:tab/>
        <w:t xml:space="preserve">                        </w:t>
      </w:r>
      <w:r w:rsidR="00891D21">
        <w:t xml:space="preserve">                    </w:t>
      </w:r>
      <w:r w:rsidRPr="00891D21">
        <w:rPr>
          <w:b/>
        </w:rPr>
        <w:t xml:space="preserve">Date of </w:t>
      </w:r>
      <w:proofErr w:type="gramStart"/>
      <w:r w:rsidRPr="00891D21">
        <w:rPr>
          <w:b/>
        </w:rPr>
        <w:t>Performance :</w:t>
      </w:r>
      <w:proofErr w:type="gramEnd"/>
      <w:r w:rsidRPr="00891D21">
        <w:rPr>
          <w:b/>
        </w:rPr>
        <w:t xml:space="preserve"> </w:t>
      </w:r>
      <w:r w:rsidRPr="00891D21">
        <w:t>10/01/2025</w:t>
      </w:r>
    </w:p>
    <w:p w:rsidR="00B640A5" w:rsidRPr="00891D21" w:rsidRDefault="00000000">
      <w:r w:rsidRPr="00891D21">
        <w:rPr>
          <w:b/>
        </w:rPr>
        <w:t xml:space="preserve">Subject </w:t>
      </w:r>
      <w:proofErr w:type="gramStart"/>
      <w:r w:rsidRPr="00891D21">
        <w:rPr>
          <w:b/>
        </w:rPr>
        <w:t>Name :</w:t>
      </w:r>
      <w:proofErr w:type="gramEnd"/>
      <w:r w:rsidRPr="00891D21">
        <w:rPr>
          <w:b/>
        </w:rPr>
        <w:t xml:space="preserve"> </w:t>
      </w:r>
      <w:r w:rsidRPr="00891D21">
        <w:t>Building &amp; Release Management</w:t>
      </w:r>
      <w:r w:rsidR="00891D21" w:rsidRPr="00891D21">
        <w:t xml:space="preserve">   </w:t>
      </w:r>
      <w:r w:rsidR="00891D21">
        <w:t xml:space="preserve">      </w:t>
      </w:r>
      <w:r w:rsidRPr="00891D21">
        <w:rPr>
          <w:b/>
        </w:rPr>
        <w:t xml:space="preserve">Subject </w:t>
      </w:r>
      <w:proofErr w:type="gramStart"/>
      <w:r w:rsidRPr="00891D21">
        <w:rPr>
          <w:b/>
        </w:rPr>
        <w:t>Code :</w:t>
      </w:r>
      <w:proofErr w:type="gramEnd"/>
      <w:r w:rsidRPr="00891D21">
        <w:rPr>
          <w:b/>
        </w:rPr>
        <w:t xml:space="preserve"> </w:t>
      </w:r>
      <w:r w:rsidRPr="00891D21">
        <w:t>23CSH-395</w:t>
      </w:r>
    </w:p>
    <w:p w:rsidR="00B640A5" w:rsidRPr="00891D21" w:rsidRDefault="00000000">
      <w:pPr>
        <w:rPr>
          <w:sz w:val="24"/>
          <w:szCs w:val="24"/>
        </w:rPr>
      </w:pPr>
      <w:r w:rsidRPr="00891D21">
        <w:rPr>
          <w:sz w:val="24"/>
          <w:szCs w:val="24"/>
        </w:rPr>
        <w:br/>
      </w:r>
      <w:r w:rsidRPr="00891D21">
        <w:rPr>
          <w:b/>
          <w:bCs/>
          <w:sz w:val="24"/>
          <w:szCs w:val="24"/>
        </w:rPr>
        <w:t>1. Aim/Overview of the practical:</w:t>
      </w:r>
      <w:r w:rsidRPr="00891D21">
        <w:rPr>
          <w:sz w:val="24"/>
          <w:szCs w:val="24"/>
        </w:rPr>
        <w:br/>
        <w:t>To perform the installation of Git and creation of a local repository for initiating version control.</w:t>
      </w:r>
    </w:p>
    <w:p w:rsidR="00B640A5" w:rsidRPr="00891D21" w:rsidRDefault="00000000">
      <w:pPr>
        <w:rPr>
          <w:sz w:val="24"/>
          <w:szCs w:val="24"/>
        </w:rPr>
      </w:pPr>
      <w:r w:rsidRPr="00891D21">
        <w:rPr>
          <w:sz w:val="24"/>
          <w:szCs w:val="24"/>
        </w:rPr>
        <w:br/>
      </w:r>
      <w:r w:rsidRPr="00891D21">
        <w:rPr>
          <w:b/>
          <w:bCs/>
          <w:sz w:val="24"/>
          <w:szCs w:val="24"/>
        </w:rPr>
        <w:t>2. Task to be done:</w:t>
      </w:r>
      <w:r w:rsidRPr="00891D21">
        <w:rPr>
          <w:sz w:val="24"/>
          <w:szCs w:val="24"/>
        </w:rPr>
        <w:br/>
        <w:t>Install Git on your system and create a local repository to initiate version control.</w:t>
      </w:r>
    </w:p>
    <w:p w:rsidR="00B640A5" w:rsidRPr="00891D21" w:rsidRDefault="00000000">
      <w:pPr>
        <w:rPr>
          <w:b/>
          <w:bCs/>
          <w:sz w:val="24"/>
          <w:szCs w:val="24"/>
        </w:rPr>
      </w:pPr>
      <w:r w:rsidRPr="00891D21">
        <w:rPr>
          <w:sz w:val="24"/>
          <w:szCs w:val="24"/>
        </w:rPr>
        <w:br/>
      </w:r>
      <w:r w:rsidRPr="00891D21">
        <w:rPr>
          <w:b/>
          <w:bCs/>
          <w:sz w:val="24"/>
          <w:szCs w:val="24"/>
        </w:rPr>
        <w:t>3. Steps for Experiment/practical:</w:t>
      </w:r>
    </w:p>
    <w:p w:rsidR="00B640A5" w:rsidRPr="00891D21" w:rsidRDefault="00000000">
      <w:pPr>
        <w:pStyle w:val="ListBullet"/>
        <w:rPr>
          <w:sz w:val="24"/>
          <w:szCs w:val="24"/>
        </w:rPr>
      </w:pPr>
      <w:r w:rsidRPr="00891D21">
        <w:rPr>
          <w:sz w:val="24"/>
          <w:szCs w:val="24"/>
        </w:rPr>
        <w:t xml:space="preserve">Download and install Git from the official website: </w:t>
      </w:r>
      <w:proofErr w:type="gramStart"/>
      <w:r w:rsidRPr="00891D21">
        <w:rPr>
          <w:sz w:val="24"/>
          <w:szCs w:val="24"/>
        </w:rPr>
        <w:t>https://git-scm.com .</w:t>
      </w:r>
      <w:proofErr w:type="gramEnd"/>
      <w:r w:rsidRPr="00891D21">
        <w:rPr>
          <w:sz w:val="24"/>
          <w:szCs w:val="24"/>
        </w:rPr>
        <w:t xml:space="preserve"> After installation, configure the global username and email address using git config.</w:t>
      </w:r>
    </w:p>
    <w:p w:rsidR="00B640A5" w:rsidRPr="00891D21" w:rsidRDefault="00000000">
      <w:pPr>
        <w:pStyle w:val="ListBullet"/>
        <w:rPr>
          <w:sz w:val="24"/>
          <w:szCs w:val="24"/>
        </w:rPr>
      </w:pPr>
      <w:r w:rsidRPr="00891D21">
        <w:rPr>
          <w:sz w:val="24"/>
          <w:szCs w:val="24"/>
        </w:rPr>
        <w:t>Open a terminal or command prompt and navigate to the project directory that needs to be placed under version control.</w:t>
      </w:r>
    </w:p>
    <w:p w:rsidR="00B640A5" w:rsidRPr="00891D21" w:rsidRDefault="00000000">
      <w:pPr>
        <w:pStyle w:val="ListBullet"/>
        <w:rPr>
          <w:sz w:val="24"/>
          <w:szCs w:val="24"/>
        </w:rPr>
      </w:pPr>
      <w:r w:rsidRPr="00891D21">
        <w:rPr>
          <w:sz w:val="24"/>
          <w:szCs w:val="24"/>
        </w:rPr>
        <w:t>Initialize a new local Git repository in the selected directory using the git init command.</w:t>
      </w:r>
    </w:p>
    <w:p w:rsidR="00B640A5" w:rsidRPr="00891D21" w:rsidRDefault="00000000">
      <w:pPr>
        <w:pStyle w:val="ListBullet"/>
        <w:rPr>
          <w:sz w:val="24"/>
          <w:szCs w:val="24"/>
        </w:rPr>
      </w:pPr>
      <w:r w:rsidRPr="00891D21">
        <w:rPr>
          <w:sz w:val="24"/>
          <w:szCs w:val="24"/>
        </w:rPr>
        <w:t xml:space="preserve">Add the required project files to the staging area using git add &lt;filename&gt; or git </w:t>
      </w:r>
      <w:proofErr w:type="gramStart"/>
      <w:r w:rsidRPr="00891D21">
        <w:rPr>
          <w:sz w:val="24"/>
          <w:szCs w:val="24"/>
        </w:rPr>
        <w:t>add .</w:t>
      </w:r>
      <w:proofErr w:type="gramEnd"/>
    </w:p>
    <w:p w:rsidR="00B640A5" w:rsidRPr="00891D21" w:rsidRDefault="00000000">
      <w:pPr>
        <w:pStyle w:val="ListBullet"/>
        <w:rPr>
          <w:sz w:val="24"/>
          <w:szCs w:val="24"/>
        </w:rPr>
      </w:pPr>
      <w:r w:rsidRPr="00891D21">
        <w:rPr>
          <w:sz w:val="24"/>
          <w:szCs w:val="24"/>
        </w:rPr>
        <w:t>Commit the staged files using git commit -m "Initial commit".</w:t>
      </w:r>
    </w:p>
    <w:p w:rsidR="00B640A5" w:rsidRPr="00891D21" w:rsidRDefault="00000000">
      <w:pPr>
        <w:pStyle w:val="ListBullet"/>
        <w:rPr>
          <w:sz w:val="24"/>
          <w:szCs w:val="24"/>
        </w:rPr>
      </w:pPr>
      <w:r w:rsidRPr="00891D21">
        <w:rPr>
          <w:sz w:val="24"/>
          <w:szCs w:val="24"/>
        </w:rPr>
        <w:t>Verify the repository status and commit history using git status and git log.</w:t>
      </w:r>
    </w:p>
    <w:p w:rsidR="00B640A5" w:rsidRPr="00891D21" w:rsidRDefault="00000000">
      <w:pPr>
        <w:rPr>
          <w:sz w:val="24"/>
          <w:szCs w:val="24"/>
        </w:rPr>
      </w:pPr>
      <w:r w:rsidRPr="00891D21">
        <w:rPr>
          <w:sz w:val="24"/>
          <w:szCs w:val="24"/>
        </w:rPr>
        <w:br/>
      </w:r>
      <w:r w:rsidRPr="00891D21">
        <w:rPr>
          <w:b/>
          <w:bCs/>
          <w:sz w:val="24"/>
          <w:szCs w:val="24"/>
        </w:rPr>
        <w:t>4. Learning outcomes:</w:t>
      </w:r>
      <w:r w:rsidRPr="00891D21">
        <w:rPr>
          <w:sz w:val="24"/>
          <w:szCs w:val="24"/>
        </w:rPr>
        <w:br/>
        <w:t xml:space="preserve">To install Git and manage a repository for consistent version control. I have learned to install and configure Git, initialize a local repository, stage and commit files, and </w:t>
      </w:r>
      <w:r w:rsidRPr="00891D21">
        <w:rPr>
          <w:sz w:val="24"/>
          <w:szCs w:val="24"/>
        </w:rPr>
        <w:lastRenderedPageBreak/>
        <w:t>understand the basic principles of version control for collaborative software development.</w:t>
      </w:r>
    </w:p>
    <w:p w:rsidR="00B640A5" w:rsidRPr="00891D21" w:rsidRDefault="00000000">
      <w:pPr>
        <w:rPr>
          <w:sz w:val="24"/>
          <w:szCs w:val="24"/>
        </w:rPr>
      </w:pPr>
      <w:r w:rsidRPr="00891D21">
        <w:rPr>
          <w:sz w:val="24"/>
          <w:szCs w:val="24"/>
        </w:rPr>
        <w:br/>
      </w:r>
      <w:r w:rsidRPr="00891D21">
        <w:rPr>
          <w:b/>
          <w:bCs/>
          <w:sz w:val="24"/>
          <w:szCs w:val="24"/>
        </w:rPr>
        <w:t>5. Result:</w:t>
      </w:r>
      <w:r w:rsidRPr="00891D21">
        <w:rPr>
          <w:sz w:val="24"/>
          <w:szCs w:val="24"/>
        </w:rPr>
        <w:br/>
        <w:t>This program has been successfully executed.</w:t>
      </w:r>
    </w:p>
    <w:p w:rsidR="00B640A5" w:rsidRDefault="00000000">
      <w:pPr>
        <w:rPr>
          <w:sz w:val="24"/>
          <w:szCs w:val="24"/>
        </w:rPr>
      </w:pPr>
      <w:r w:rsidRPr="00891D21">
        <w:rPr>
          <w:sz w:val="24"/>
          <w:szCs w:val="24"/>
        </w:rPr>
        <w:br/>
      </w:r>
      <w:r w:rsidRPr="00891D21">
        <w:rPr>
          <w:b/>
          <w:bCs/>
          <w:sz w:val="24"/>
          <w:szCs w:val="24"/>
        </w:rPr>
        <w:t>6. Output:</w:t>
      </w:r>
    </w:p>
    <w:p w:rsidR="00CB5B25" w:rsidRPr="00891D21" w:rsidRDefault="00CB5B25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486400" cy="2589530"/>
            <wp:effectExtent l="0" t="0" r="0" b="1270"/>
            <wp:docPr id="19874346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B25" w:rsidRDefault="00CB5B2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5486400" cy="3321685"/>
            <wp:effectExtent l="0" t="0" r="0" b="0"/>
            <wp:docPr id="9269289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891D21">
        <w:rPr>
          <w:sz w:val="24"/>
          <w:szCs w:val="24"/>
        </w:rPr>
        <w:br/>
      </w:r>
    </w:p>
    <w:p w:rsidR="00CB5B25" w:rsidRDefault="00CB5B25">
      <w:pPr>
        <w:rPr>
          <w:b/>
          <w:sz w:val="24"/>
          <w:u w:val="single" w:color="000000"/>
        </w:rPr>
      </w:pPr>
      <w:r>
        <w:rPr>
          <w:b/>
          <w:sz w:val="24"/>
          <w:u w:val="single" w:color="000000"/>
        </w:rPr>
        <w:lastRenderedPageBreak/>
        <w:t>Evaluation Grid (To be created as per the SOP and Assessment guidelines by the</w:t>
      </w:r>
      <w:r>
        <w:rPr>
          <w:b/>
          <w:sz w:val="24"/>
        </w:rPr>
        <w:t xml:space="preserve"> </w:t>
      </w:r>
      <w:r>
        <w:rPr>
          <w:b/>
          <w:sz w:val="24"/>
          <w:u w:val="single" w:color="000000"/>
        </w:rPr>
        <w:t>faculty):</w:t>
      </w:r>
    </w:p>
    <w:p w:rsidR="00CB5B25" w:rsidRDefault="00CB5B25">
      <w:pPr>
        <w:rPr>
          <w:b/>
          <w:bCs/>
          <w:sz w:val="24"/>
          <w:szCs w:val="24"/>
        </w:rPr>
      </w:pPr>
    </w:p>
    <w:tbl>
      <w:tblPr>
        <w:tblStyle w:val="TableGrid0"/>
        <w:tblW w:w="10079" w:type="dxa"/>
        <w:tblInd w:w="-725" w:type="dxa"/>
        <w:tblCellMar>
          <w:top w:w="9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3"/>
        <w:gridCol w:w="2924"/>
        <w:gridCol w:w="3533"/>
        <w:gridCol w:w="2549"/>
      </w:tblGrid>
      <w:tr w:rsidR="00CB5B25" w:rsidTr="00CB5B25">
        <w:trPr>
          <w:trHeight w:val="410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</w:rPr>
              <w:t xml:space="preserve">Sr. No. </w:t>
            </w:r>
            <w:r>
              <w:t xml:space="preserve"> 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</w:rPr>
              <w:t xml:space="preserve">Parameters </w:t>
            </w:r>
            <w:r>
              <w:t xml:space="preserve"> 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</w:pPr>
            <w:r>
              <w:rPr>
                <w:b/>
              </w:rPr>
              <w:t xml:space="preserve">Marks Obtained </w:t>
            </w:r>
            <w:r>
              <w:t xml:space="preserve">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</w:pPr>
            <w:r>
              <w:rPr>
                <w:b/>
              </w:rPr>
              <w:t xml:space="preserve">Maximum Marks </w:t>
            </w:r>
            <w:r>
              <w:t xml:space="preserve">  </w:t>
            </w:r>
          </w:p>
        </w:tc>
      </w:tr>
      <w:tr w:rsidR="00CB5B25" w:rsidTr="00CB5B25">
        <w:trPr>
          <w:trHeight w:val="413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</w:rPr>
              <w:t xml:space="preserve">1. </w:t>
            </w:r>
            <w:r>
              <w:t xml:space="preserve"> 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  <w:ind w:left="2"/>
            </w:pPr>
            <w:r>
              <w:t xml:space="preserve">  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</w:pPr>
            <w:r>
              <w:t xml:space="preserve"> 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</w:pPr>
            <w:r>
              <w:t xml:space="preserve">   </w:t>
            </w:r>
          </w:p>
        </w:tc>
      </w:tr>
      <w:tr w:rsidR="00CB5B25" w:rsidTr="00CB5B25">
        <w:trPr>
          <w:trHeight w:val="411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</w:rPr>
              <w:t xml:space="preserve">2. </w:t>
            </w:r>
            <w:r>
              <w:t xml:space="preserve"> 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  <w:ind w:left="2"/>
            </w:pPr>
            <w:r>
              <w:t xml:space="preserve">  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</w:pPr>
            <w:r>
              <w:t xml:space="preserve"> 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</w:pPr>
            <w:r>
              <w:t xml:space="preserve">   </w:t>
            </w:r>
          </w:p>
        </w:tc>
      </w:tr>
      <w:tr w:rsidR="00CB5B25" w:rsidTr="00CB5B25">
        <w:trPr>
          <w:trHeight w:val="410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</w:rPr>
              <w:t xml:space="preserve">3. </w:t>
            </w:r>
            <w:r>
              <w:t xml:space="preserve"> 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  <w:ind w:left="2"/>
            </w:pPr>
            <w:r>
              <w:t xml:space="preserve">  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</w:pPr>
            <w:r>
              <w:t xml:space="preserve"> 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</w:pPr>
            <w:r>
              <w:t xml:space="preserve">   </w:t>
            </w:r>
          </w:p>
        </w:tc>
      </w:tr>
    </w:tbl>
    <w:p w:rsidR="00CB5B25" w:rsidRDefault="00CB5B25">
      <w:pPr>
        <w:rPr>
          <w:b/>
          <w:bCs/>
          <w:sz w:val="24"/>
          <w:szCs w:val="24"/>
        </w:rPr>
      </w:pPr>
    </w:p>
    <w:p w:rsidR="00CB5B25" w:rsidRDefault="00CB5B25">
      <w:pPr>
        <w:rPr>
          <w:b/>
          <w:bCs/>
          <w:sz w:val="24"/>
          <w:szCs w:val="24"/>
        </w:rPr>
      </w:pPr>
    </w:p>
    <w:p w:rsidR="00B640A5" w:rsidRPr="00891D21" w:rsidRDefault="00000000">
      <w:pPr>
        <w:rPr>
          <w:b/>
          <w:bCs/>
          <w:sz w:val="24"/>
          <w:szCs w:val="24"/>
        </w:rPr>
      </w:pPr>
      <w:r w:rsidRPr="00891D21">
        <w:rPr>
          <w:b/>
          <w:bCs/>
          <w:sz w:val="24"/>
          <w:szCs w:val="24"/>
        </w:rPr>
        <w:t>7. Viva Questions:</w:t>
      </w:r>
    </w:p>
    <w:p w:rsidR="00B640A5" w:rsidRPr="00891D21" w:rsidRDefault="00000000">
      <w:pPr>
        <w:pStyle w:val="ListBullet"/>
        <w:rPr>
          <w:sz w:val="24"/>
          <w:szCs w:val="24"/>
        </w:rPr>
      </w:pPr>
      <w:r w:rsidRPr="00891D21">
        <w:rPr>
          <w:sz w:val="24"/>
          <w:szCs w:val="24"/>
        </w:rPr>
        <w:t>What is Git and why is it used in software development?</w:t>
      </w:r>
    </w:p>
    <w:p w:rsidR="00B640A5" w:rsidRPr="00891D21" w:rsidRDefault="00000000">
      <w:pPr>
        <w:pStyle w:val="ListBullet"/>
        <w:rPr>
          <w:sz w:val="24"/>
          <w:szCs w:val="24"/>
        </w:rPr>
      </w:pPr>
      <w:r w:rsidRPr="00891D21">
        <w:rPr>
          <w:sz w:val="24"/>
          <w:szCs w:val="24"/>
        </w:rPr>
        <w:t>What is the difference between a local repository and a remote repository?</w:t>
      </w:r>
    </w:p>
    <w:p w:rsidR="00B640A5" w:rsidRPr="00891D21" w:rsidRDefault="00000000">
      <w:pPr>
        <w:pStyle w:val="ListBullet"/>
        <w:rPr>
          <w:sz w:val="24"/>
          <w:szCs w:val="24"/>
        </w:rPr>
      </w:pPr>
      <w:r w:rsidRPr="00891D21">
        <w:rPr>
          <w:sz w:val="24"/>
          <w:szCs w:val="24"/>
        </w:rPr>
        <w:t>How do you configure Git for the first time after installation?</w:t>
      </w:r>
    </w:p>
    <w:p w:rsidR="00B640A5" w:rsidRPr="00891D21" w:rsidRDefault="00000000">
      <w:pPr>
        <w:pStyle w:val="ListBullet"/>
        <w:rPr>
          <w:sz w:val="24"/>
          <w:szCs w:val="24"/>
        </w:rPr>
      </w:pPr>
      <w:r w:rsidRPr="00891D21">
        <w:rPr>
          <w:sz w:val="24"/>
          <w:szCs w:val="24"/>
        </w:rPr>
        <w:t>What is the difference between git add and git commit?</w:t>
      </w:r>
    </w:p>
    <w:p w:rsidR="00B640A5" w:rsidRPr="00891D21" w:rsidRDefault="00000000">
      <w:pPr>
        <w:pStyle w:val="ListBullet"/>
        <w:rPr>
          <w:sz w:val="24"/>
          <w:szCs w:val="24"/>
        </w:rPr>
      </w:pPr>
      <w:r w:rsidRPr="00891D21">
        <w:rPr>
          <w:sz w:val="24"/>
          <w:szCs w:val="24"/>
        </w:rPr>
        <w:t>How can you check the status of your Git repository?</w:t>
      </w:r>
    </w:p>
    <w:p w:rsidR="00B640A5" w:rsidRPr="00891D21" w:rsidRDefault="00000000">
      <w:pPr>
        <w:rPr>
          <w:sz w:val="24"/>
          <w:szCs w:val="24"/>
        </w:rPr>
      </w:pPr>
      <w:r w:rsidRPr="00891D21">
        <w:rPr>
          <w:sz w:val="24"/>
          <w:szCs w:val="24"/>
        </w:rPr>
        <w:br/>
        <w:t>Web Links:</w:t>
      </w:r>
      <w:r w:rsidRPr="00891D21">
        <w:rPr>
          <w:sz w:val="24"/>
          <w:szCs w:val="24"/>
        </w:rPr>
        <w:br/>
        <w:t>• Official Git Documentation</w:t>
      </w:r>
      <w:r w:rsidRPr="00891D21">
        <w:rPr>
          <w:sz w:val="24"/>
          <w:szCs w:val="24"/>
        </w:rPr>
        <w:br/>
        <w:t>• TutorialsPoint – Git Tutorial</w:t>
      </w:r>
    </w:p>
    <w:sectPr w:rsidR="00B640A5" w:rsidRPr="00891D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990142">
    <w:abstractNumId w:val="8"/>
  </w:num>
  <w:num w:numId="2" w16cid:durableId="1276018056">
    <w:abstractNumId w:val="6"/>
  </w:num>
  <w:num w:numId="3" w16cid:durableId="1005740437">
    <w:abstractNumId w:val="5"/>
  </w:num>
  <w:num w:numId="4" w16cid:durableId="1199776781">
    <w:abstractNumId w:val="4"/>
  </w:num>
  <w:num w:numId="5" w16cid:durableId="986975882">
    <w:abstractNumId w:val="7"/>
  </w:num>
  <w:num w:numId="6" w16cid:durableId="356974735">
    <w:abstractNumId w:val="3"/>
  </w:num>
  <w:num w:numId="7" w16cid:durableId="1980918056">
    <w:abstractNumId w:val="2"/>
  </w:num>
  <w:num w:numId="8" w16cid:durableId="209928611">
    <w:abstractNumId w:val="1"/>
  </w:num>
  <w:num w:numId="9" w16cid:durableId="117522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91D21"/>
    <w:rsid w:val="009E612D"/>
    <w:rsid w:val="00AA1D8D"/>
    <w:rsid w:val="00B47730"/>
    <w:rsid w:val="00B640A5"/>
    <w:rsid w:val="00CB0664"/>
    <w:rsid w:val="00CB5B25"/>
    <w:rsid w:val="00F51B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AC8B9D"/>
  <w14:defaultImageDpi w14:val="300"/>
  <w15:docId w15:val="{09E050AE-6FB9-4CFB-9C1C-FD8169C0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CB5B25"/>
    <w:pPr>
      <w:spacing w:after="0" w:line="240" w:lineRule="auto"/>
    </w:pPr>
    <w:rPr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 Kashyap</cp:lastModifiedBy>
  <cp:revision>2</cp:revision>
  <dcterms:created xsi:type="dcterms:W3CDTF">2026-01-19T20:49:00Z</dcterms:created>
  <dcterms:modified xsi:type="dcterms:W3CDTF">2026-01-19T20:49:00Z</dcterms:modified>
  <cp:category/>
</cp:coreProperties>
</file>