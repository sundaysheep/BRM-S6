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40A5" w:rsidRPr="00891D21" w:rsidRDefault="00891D21" w:rsidP="00891D21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AE8423" wp14:editId="5A102042">
                <wp:simplePos x="0" y="0"/>
                <wp:positionH relativeFrom="page">
                  <wp:posOffset>396240</wp:posOffset>
                </wp:positionH>
                <wp:positionV relativeFrom="page">
                  <wp:posOffset>-160020</wp:posOffset>
                </wp:positionV>
                <wp:extent cx="7380097" cy="1407796"/>
                <wp:effectExtent l="0" t="0" r="0" b="0"/>
                <wp:wrapTopAndBottom/>
                <wp:docPr id="2441" name="Group 2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0097" cy="1407796"/>
                          <a:chOff x="0" y="0"/>
                          <a:chExt cx="7380097" cy="1407796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60147" y="84963"/>
                            <a:ext cx="7219950" cy="13228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97" y="81822"/>
                            <a:ext cx="40640" cy="83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81915"/>
                            <a:ext cx="53340" cy="160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0" y="81535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D21" w:rsidRDefault="00891D21" w:rsidP="00891D21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8956" y="712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D21" w:rsidRDefault="00891D21" w:rsidP="00891D2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81916"/>
                            <a:ext cx="74676" cy="195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Rectangle 20"/>
                        <wps:cNvSpPr/>
                        <wps:spPr>
                          <a:xfrm>
                            <a:off x="33528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D21" w:rsidRDefault="00891D21" w:rsidP="00891D21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3152" y="2857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1D21" w:rsidRDefault="00891D21" w:rsidP="00891D2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E8423" id="Group 2441" o:spid="_x0000_s1026" style="position:absolute;left:0;text-align:left;margin-left:31.2pt;margin-top:-12.6pt;width:581.1pt;height:110.85pt;z-index:251659264;mso-position-horizontal-relative:page;mso-position-vertical-relative:page" coordsize="73800,1407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Nl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1601;top:849;width:72199;height:13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">
                  <v:imagedata r:id="rId10" o:title=""/>
                </v:shape>
                <v:shape id="Picture 13" o:spid="_x0000_s1028" type="#_x0000_t75" style="position:absolute;left:13;top:818;width:407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">
                  <v:imagedata r:id="rId11" o:title=""/>
                </v:shape>
                <v:shape id="Picture 15" o:spid="_x0000_s1029" type="#_x0000_t75" style="position:absolute;left:15;top:819;width:533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">
                  <v:imagedata r:id="rId12" o:title=""/>
                </v:shape>
                <v:rect id="Rectangle 16" o:spid="_x0000_s1030" style="position:absolute;top:8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891D21" w:rsidRDefault="00891D21" w:rsidP="00891D21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1" style="position:absolute;left:289;top:71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891D21" w:rsidRDefault="00891D21" w:rsidP="00891D21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9" o:spid="_x0000_s1032" type="#_x0000_t75" style="position:absolute;left:335;top:819;width:747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">
                  <v:imagedata r:id="rId13" o:title=""/>
                </v:shape>
                <v:rect id="Rectangle 20" o:spid="_x0000_s1033" style="position:absolute;left:33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891D21" w:rsidRDefault="00891D21" w:rsidP="00891D21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4" style="position:absolute;left:731;top:28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891D21" w:rsidRDefault="00891D21" w:rsidP="00891D21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proofErr w:type="gramStart"/>
      <w:r w:rsidRPr="00891D21">
        <w:rPr>
          <w:rFonts w:ascii="Times New Roman" w:hAnsi="Times New Roman" w:cs="Times New Roman"/>
          <w:color w:val="auto"/>
          <w:sz w:val="36"/>
          <w:szCs w:val="36"/>
        </w:rPr>
        <w:t>Experiment :</w:t>
      </w:r>
      <w:proofErr w:type="gramEnd"/>
      <w:r w:rsidRPr="00891D21">
        <w:rPr>
          <w:rFonts w:ascii="Times New Roman" w:hAnsi="Times New Roman" w:cs="Times New Roman"/>
          <w:color w:val="auto"/>
          <w:sz w:val="36"/>
          <w:szCs w:val="36"/>
        </w:rPr>
        <w:t>- 1.</w:t>
      </w:r>
      <w:r w:rsidR="00F41358">
        <w:rPr>
          <w:rFonts w:ascii="Times New Roman" w:hAnsi="Times New Roman" w:cs="Times New Roman"/>
          <w:color w:val="auto"/>
          <w:sz w:val="36"/>
          <w:szCs w:val="36"/>
        </w:rPr>
        <w:t>2</w:t>
      </w:r>
    </w:p>
    <w:p w:rsidR="00891D21" w:rsidRPr="00891D21" w:rsidRDefault="00891D21" w:rsidP="00891D21">
      <w:pPr>
        <w:rPr>
          <w:sz w:val="28"/>
          <w:szCs w:val="28"/>
        </w:rPr>
      </w:pPr>
    </w:p>
    <w:p w:rsidR="00B640A5" w:rsidRPr="00891D21" w:rsidRDefault="00000000">
      <w:r w:rsidRPr="00891D21">
        <w:rPr>
          <w:b/>
        </w:rPr>
        <w:t xml:space="preserve">Student </w:t>
      </w:r>
      <w:proofErr w:type="gramStart"/>
      <w:r w:rsidRPr="00891D21">
        <w:rPr>
          <w:b/>
        </w:rPr>
        <w:t>Name :</w:t>
      </w:r>
      <w:proofErr w:type="gramEnd"/>
      <w:r w:rsidR="00891D21">
        <w:rPr>
          <w:b/>
        </w:rPr>
        <w:t xml:space="preserve"> </w:t>
      </w:r>
      <w:r w:rsidR="00891D21">
        <w:rPr>
          <w:bCs/>
        </w:rPr>
        <w:t>Aditya Sivam Kashyap</w:t>
      </w:r>
      <w:r w:rsidRPr="00891D21">
        <w:tab/>
      </w:r>
      <w:r w:rsidR="00891D21" w:rsidRPr="00891D21">
        <w:tab/>
      </w:r>
      <w:proofErr w:type="gramStart"/>
      <w:r w:rsidRPr="00891D21">
        <w:rPr>
          <w:b/>
        </w:rPr>
        <w:t>UID :</w:t>
      </w:r>
      <w:proofErr w:type="gramEnd"/>
      <w:r w:rsidRPr="00891D21">
        <w:rPr>
          <w:b/>
        </w:rPr>
        <w:t xml:space="preserve"> </w:t>
      </w:r>
      <w:r w:rsidRPr="00891D21">
        <w:t>23BCC700</w:t>
      </w:r>
      <w:r w:rsidR="00CB5B25">
        <w:t>36</w:t>
      </w:r>
    </w:p>
    <w:p w:rsidR="00B640A5" w:rsidRPr="00891D21" w:rsidRDefault="00000000">
      <w:proofErr w:type="gramStart"/>
      <w:r w:rsidRPr="00891D21">
        <w:rPr>
          <w:b/>
        </w:rPr>
        <w:t>Branch :</w:t>
      </w:r>
      <w:proofErr w:type="gramEnd"/>
      <w:r w:rsidRPr="00891D21">
        <w:rPr>
          <w:b/>
        </w:rPr>
        <w:t xml:space="preserve"> </w:t>
      </w:r>
      <w:r w:rsidRPr="00891D21">
        <w:t>CSE (Cloud Computing)</w:t>
      </w:r>
      <w:r w:rsidRPr="00891D21">
        <w:tab/>
      </w:r>
      <w:r w:rsidRPr="00891D21">
        <w:tab/>
      </w:r>
      <w:r w:rsidR="00891D21" w:rsidRPr="00891D21">
        <w:tab/>
      </w:r>
      <w:r w:rsidRPr="00891D21">
        <w:rPr>
          <w:b/>
        </w:rPr>
        <w:t>Section/</w:t>
      </w:r>
      <w:proofErr w:type="gramStart"/>
      <w:r w:rsidRPr="00891D21">
        <w:rPr>
          <w:b/>
        </w:rPr>
        <w:t>Group :</w:t>
      </w:r>
      <w:proofErr w:type="gramEnd"/>
      <w:r w:rsidRPr="00891D21">
        <w:rPr>
          <w:b/>
        </w:rPr>
        <w:t xml:space="preserve"> </w:t>
      </w:r>
      <w:r w:rsidRPr="00891D21">
        <w:t>23BCC-1 (A)</w:t>
      </w:r>
    </w:p>
    <w:p w:rsidR="00B640A5" w:rsidRPr="00891D21" w:rsidRDefault="00000000">
      <w:proofErr w:type="gramStart"/>
      <w:r w:rsidRPr="00891D21">
        <w:rPr>
          <w:b/>
        </w:rPr>
        <w:t>Semester :</w:t>
      </w:r>
      <w:proofErr w:type="gramEnd"/>
      <w:r w:rsidRPr="00891D21">
        <w:rPr>
          <w:b/>
        </w:rPr>
        <w:t xml:space="preserve"> </w:t>
      </w:r>
      <w:r w:rsidRPr="00891D21">
        <w:t>6th</w:t>
      </w:r>
      <w:r w:rsidRPr="00891D21">
        <w:tab/>
      </w:r>
      <w:r w:rsidRPr="00891D21">
        <w:tab/>
      </w:r>
      <w:r w:rsidR="00891D21" w:rsidRPr="00891D21">
        <w:tab/>
        <w:t xml:space="preserve">                        </w:t>
      </w:r>
      <w:r w:rsidR="00891D21">
        <w:t xml:space="preserve">                    </w:t>
      </w:r>
      <w:r w:rsidRPr="00891D21">
        <w:rPr>
          <w:b/>
        </w:rPr>
        <w:t xml:space="preserve">Date of </w:t>
      </w:r>
      <w:proofErr w:type="gramStart"/>
      <w:r w:rsidRPr="00891D21">
        <w:rPr>
          <w:b/>
        </w:rPr>
        <w:t>Performance :</w:t>
      </w:r>
      <w:proofErr w:type="gramEnd"/>
      <w:r w:rsidRPr="00891D21">
        <w:rPr>
          <w:b/>
        </w:rPr>
        <w:t xml:space="preserve"> </w:t>
      </w:r>
      <w:r w:rsidRPr="00891D21">
        <w:t>10/01/2025</w:t>
      </w:r>
    </w:p>
    <w:p w:rsidR="00B640A5" w:rsidRPr="00891D21" w:rsidRDefault="00000000">
      <w:r w:rsidRPr="00891D21">
        <w:rPr>
          <w:b/>
        </w:rPr>
        <w:t xml:space="preserve">Subject </w:t>
      </w:r>
      <w:proofErr w:type="gramStart"/>
      <w:r w:rsidRPr="00891D21">
        <w:rPr>
          <w:b/>
        </w:rPr>
        <w:t>Name :</w:t>
      </w:r>
      <w:proofErr w:type="gramEnd"/>
      <w:r w:rsidRPr="00891D21">
        <w:rPr>
          <w:b/>
        </w:rPr>
        <w:t xml:space="preserve"> </w:t>
      </w:r>
      <w:r w:rsidRPr="00891D21">
        <w:t>Building &amp; Release Management</w:t>
      </w:r>
      <w:r w:rsidR="00891D21" w:rsidRPr="00891D21">
        <w:t xml:space="preserve">   </w:t>
      </w:r>
      <w:r w:rsidR="00891D21">
        <w:t xml:space="preserve">      </w:t>
      </w:r>
      <w:r w:rsidRPr="00891D21">
        <w:rPr>
          <w:b/>
        </w:rPr>
        <w:t xml:space="preserve">Subject </w:t>
      </w:r>
      <w:proofErr w:type="gramStart"/>
      <w:r w:rsidRPr="00891D21">
        <w:rPr>
          <w:b/>
        </w:rPr>
        <w:t>Code :</w:t>
      </w:r>
      <w:proofErr w:type="gramEnd"/>
      <w:r w:rsidRPr="00891D21">
        <w:rPr>
          <w:b/>
        </w:rPr>
        <w:t xml:space="preserve"> </w:t>
      </w:r>
      <w:r w:rsidRPr="00891D21">
        <w:t>23CSH-395</w:t>
      </w:r>
    </w:p>
    <w:p w:rsidR="00B640A5" w:rsidRPr="00891D21" w:rsidRDefault="00000000">
      <w:pPr>
        <w:rPr>
          <w:sz w:val="24"/>
          <w:szCs w:val="24"/>
        </w:rPr>
      </w:pPr>
      <w:r w:rsidRPr="00891D21">
        <w:rPr>
          <w:sz w:val="24"/>
          <w:szCs w:val="24"/>
        </w:rPr>
        <w:br/>
      </w:r>
      <w:r w:rsidRPr="00891D21">
        <w:rPr>
          <w:b/>
          <w:bCs/>
          <w:sz w:val="24"/>
          <w:szCs w:val="24"/>
        </w:rPr>
        <w:t>1. Aim/Overview of the practical:</w:t>
      </w:r>
      <w:r w:rsidRPr="00891D21">
        <w:rPr>
          <w:sz w:val="24"/>
          <w:szCs w:val="24"/>
        </w:rPr>
        <w:br/>
      </w:r>
      <w:r w:rsidR="00EC5B68" w:rsidRPr="00EC5B68">
        <w:rPr>
          <w:sz w:val="24"/>
          <w:szCs w:val="24"/>
        </w:rPr>
        <w:t>To perform branch creation and management using GitHub for organized code development.</w:t>
      </w:r>
    </w:p>
    <w:p w:rsidR="00EC5B68" w:rsidRDefault="00000000" w:rsidP="00EC5B68">
      <w:pPr>
        <w:tabs>
          <w:tab w:val="left" w:pos="142"/>
          <w:tab w:val="left" w:pos="567"/>
        </w:tabs>
        <w:spacing w:after="0"/>
      </w:pPr>
      <w:r w:rsidRPr="00891D21">
        <w:rPr>
          <w:b/>
          <w:bCs/>
          <w:sz w:val="24"/>
          <w:szCs w:val="24"/>
        </w:rPr>
        <w:t>2. Task to be done:</w:t>
      </w:r>
      <w:r w:rsidRPr="00891D21">
        <w:rPr>
          <w:sz w:val="24"/>
          <w:szCs w:val="24"/>
        </w:rPr>
        <w:br/>
      </w:r>
      <w:r w:rsidR="00EC5B68">
        <w:rPr>
          <w:sz w:val="24"/>
        </w:rPr>
        <w:t>Create and manage branches in a git repository and synchronize them with a GitHub remote repository to practice collaborative version control.</w:t>
      </w:r>
    </w:p>
    <w:p w:rsidR="00B640A5" w:rsidRPr="00891D21" w:rsidRDefault="00000000">
      <w:pPr>
        <w:rPr>
          <w:b/>
          <w:bCs/>
          <w:sz w:val="24"/>
          <w:szCs w:val="24"/>
        </w:rPr>
      </w:pPr>
      <w:r w:rsidRPr="00891D21">
        <w:rPr>
          <w:sz w:val="24"/>
          <w:szCs w:val="24"/>
        </w:rPr>
        <w:br/>
      </w:r>
      <w:r w:rsidRPr="00891D21">
        <w:rPr>
          <w:b/>
          <w:bCs/>
          <w:sz w:val="24"/>
          <w:szCs w:val="24"/>
        </w:rPr>
        <w:t>3. Steps for Experiment/practical:</w:t>
      </w:r>
    </w:p>
    <w:p w:rsidR="00EC5B68" w:rsidRPr="00EC5B68" w:rsidRDefault="00EC5B68" w:rsidP="00EC5B68">
      <w:pPr>
        <w:pStyle w:val="ListBullet"/>
        <w:rPr>
          <w:sz w:val="24"/>
          <w:szCs w:val="24"/>
        </w:rPr>
      </w:pPr>
      <w:r w:rsidRPr="00EC5B68">
        <w:rPr>
          <w:sz w:val="24"/>
          <w:szCs w:val="24"/>
        </w:rPr>
        <w:t>Open the local Git repository and link it to a remote GitHub repository using the command git remote add origin &lt;repo-URL&gt;.</w:t>
      </w:r>
    </w:p>
    <w:p w:rsidR="00EC5B68" w:rsidRPr="00EC5B68" w:rsidRDefault="00EC5B68" w:rsidP="00EC5B68">
      <w:pPr>
        <w:pStyle w:val="ListBullet"/>
        <w:rPr>
          <w:sz w:val="24"/>
          <w:szCs w:val="24"/>
        </w:rPr>
      </w:pPr>
      <w:r w:rsidRPr="00EC5B68">
        <w:rPr>
          <w:sz w:val="24"/>
          <w:szCs w:val="24"/>
        </w:rPr>
        <w:t>Create a new branch in the local repository using git branch &lt;branch-name&gt; and switch to it using git checkout &lt;branch-name&gt; or git switch &lt;branch-name&gt;.</w:t>
      </w:r>
    </w:p>
    <w:p w:rsidR="00B640A5" w:rsidRPr="00EC5B68" w:rsidRDefault="00EC5B68" w:rsidP="00EC5B68">
      <w:pPr>
        <w:pStyle w:val="ListBullet"/>
        <w:rPr>
          <w:sz w:val="24"/>
          <w:szCs w:val="24"/>
        </w:rPr>
      </w:pPr>
      <w:r w:rsidRPr="00EC5B68">
        <w:rPr>
          <w:sz w:val="24"/>
          <w:szCs w:val="24"/>
        </w:rPr>
        <w:t>Make the necessary changes in the newly created branch, stage the updated files using git</w:t>
      </w:r>
      <w:r>
        <w:rPr>
          <w:sz w:val="24"/>
          <w:szCs w:val="24"/>
        </w:rPr>
        <w:t xml:space="preserve"> </w:t>
      </w:r>
      <w:r w:rsidRPr="00EC5B68">
        <w:rPr>
          <w:sz w:val="24"/>
          <w:szCs w:val="24"/>
        </w:rPr>
        <w:t>add, and commit the changes with an appropriate commit message.</w:t>
      </w:r>
    </w:p>
    <w:p w:rsidR="00EC5B68" w:rsidRPr="00EC5B68" w:rsidRDefault="00EC5B68" w:rsidP="00EC5B68">
      <w:pPr>
        <w:pStyle w:val="ListBullet"/>
        <w:rPr>
          <w:sz w:val="24"/>
          <w:szCs w:val="24"/>
        </w:rPr>
      </w:pPr>
      <w:r w:rsidRPr="00EC5B68">
        <w:rPr>
          <w:sz w:val="24"/>
          <w:szCs w:val="24"/>
        </w:rPr>
        <w:t>Push the branch to the remote GitHub repository using git push -u origin &lt;branch-name&gt; and confirm that the branch has been successfully uploaded.</w:t>
      </w:r>
    </w:p>
    <w:p w:rsidR="00EC5B68" w:rsidRPr="00EC5B68" w:rsidRDefault="00EC5B68" w:rsidP="00EC5B68">
      <w:pPr>
        <w:pStyle w:val="ListBullet"/>
        <w:rPr>
          <w:sz w:val="24"/>
          <w:szCs w:val="24"/>
        </w:rPr>
      </w:pPr>
      <w:r w:rsidRPr="00EC5B68">
        <w:rPr>
          <w:sz w:val="24"/>
          <w:szCs w:val="24"/>
        </w:rPr>
        <w:t>Merge the branch into the main branch either by creating a Pull Request on GitHub or by using the git merge &lt;branch-name&gt; command locally, and resolve any merge conflicts if they occur.</w:t>
      </w:r>
    </w:p>
    <w:p w:rsidR="00B640A5" w:rsidRPr="00891D21" w:rsidRDefault="00000000" w:rsidP="00EC5B68">
      <w:pPr>
        <w:rPr>
          <w:sz w:val="24"/>
          <w:szCs w:val="24"/>
        </w:rPr>
      </w:pPr>
      <w:r w:rsidRPr="00891D21">
        <w:rPr>
          <w:sz w:val="24"/>
          <w:szCs w:val="24"/>
        </w:rPr>
        <w:br/>
      </w:r>
      <w:r w:rsidRPr="00891D21">
        <w:rPr>
          <w:b/>
          <w:bCs/>
          <w:sz w:val="24"/>
          <w:szCs w:val="24"/>
        </w:rPr>
        <w:t>4. Learning outcomes:</w:t>
      </w:r>
      <w:r w:rsidRPr="00891D21">
        <w:rPr>
          <w:sz w:val="24"/>
          <w:szCs w:val="24"/>
        </w:rPr>
        <w:br/>
      </w:r>
      <w:r w:rsidR="00EC5B68" w:rsidRPr="00EC5B68">
        <w:rPr>
          <w:sz w:val="24"/>
          <w:szCs w:val="24"/>
        </w:rPr>
        <w:t>To I have learned to understand efficient branching strategies in version control, create, switch, and</w:t>
      </w:r>
      <w:r w:rsidR="00EC5B68">
        <w:rPr>
          <w:sz w:val="24"/>
          <w:szCs w:val="24"/>
        </w:rPr>
        <w:t xml:space="preserve"> </w:t>
      </w:r>
      <w:r w:rsidR="00EC5B68" w:rsidRPr="00EC5B68">
        <w:rPr>
          <w:sz w:val="24"/>
          <w:szCs w:val="24"/>
        </w:rPr>
        <w:t>manage branches in Git and GitHub, collaborate effectively with others, and perform merging and</w:t>
      </w:r>
      <w:r w:rsidR="00EC5B68">
        <w:rPr>
          <w:sz w:val="24"/>
          <w:szCs w:val="24"/>
        </w:rPr>
        <w:t xml:space="preserve"> </w:t>
      </w:r>
      <w:r w:rsidR="00EC5B68" w:rsidRPr="00EC5B68">
        <w:rPr>
          <w:sz w:val="24"/>
          <w:szCs w:val="24"/>
        </w:rPr>
        <w:t>conflict resolution efficiently.</w:t>
      </w:r>
    </w:p>
    <w:p w:rsidR="00B640A5" w:rsidRPr="00891D21" w:rsidRDefault="00000000">
      <w:pPr>
        <w:rPr>
          <w:sz w:val="24"/>
          <w:szCs w:val="24"/>
        </w:rPr>
      </w:pPr>
      <w:r w:rsidRPr="00891D21">
        <w:rPr>
          <w:sz w:val="24"/>
          <w:szCs w:val="24"/>
        </w:rPr>
        <w:lastRenderedPageBreak/>
        <w:br/>
      </w:r>
      <w:r w:rsidRPr="00891D21">
        <w:rPr>
          <w:b/>
          <w:bCs/>
          <w:sz w:val="24"/>
          <w:szCs w:val="24"/>
        </w:rPr>
        <w:t>5. Result:</w:t>
      </w:r>
      <w:r w:rsidRPr="00891D21">
        <w:rPr>
          <w:sz w:val="24"/>
          <w:szCs w:val="24"/>
        </w:rPr>
        <w:br/>
        <w:t>This program has been successfully executed.</w:t>
      </w:r>
    </w:p>
    <w:p w:rsidR="00B640A5" w:rsidRDefault="00000000">
      <w:pPr>
        <w:rPr>
          <w:sz w:val="24"/>
          <w:szCs w:val="24"/>
        </w:rPr>
      </w:pPr>
      <w:r w:rsidRPr="00891D21">
        <w:rPr>
          <w:sz w:val="24"/>
          <w:szCs w:val="24"/>
        </w:rPr>
        <w:br/>
      </w:r>
      <w:r w:rsidRPr="00891D21">
        <w:rPr>
          <w:b/>
          <w:bCs/>
          <w:sz w:val="24"/>
          <w:szCs w:val="24"/>
        </w:rPr>
        <w:t>6. Output:</w:t>
      </w:r>
    </w:p>
    <w:p w:rsidR="00CB5B25" w:rsidRPr="00891D21" w:rsidRDefault="00AA6EF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5497A01" wp14:editId="2EDA4E75">
            <wp:extent cx="5486400" cy="2341245"/>
            <wp:effectExtent l="0" t="0" r="0" b="1905"/>
            <wp:docPr id="727622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A77909" wp14:editId="01DB1CE0">
            <wp:extent cx="5486400" cy="2581909"/>
            <wp:effectExtent l="0" t="0" r="0" b="9525"/>
            <wp:docPr id="9000687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079" cy="258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B25" w:rsidRDefault="00AA6EF2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393453" cy="2689860"/>
            <wp:effectExtent l="0" t="0" r="0" b="0"/>
            <wp:docPr id="17856587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120" cy="2698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5B25" w:rsidRPr="00891D21">
        <w:rPr>
          <w:sz w:val="24"/>
          <w:szCs w:val="24"/>
        </w:rPr>
        <w:br/>
      </w:r>
    </w:p>
    <w:p w:rsidR="00F41358" w:rsidRDefault="00F41358">
      <w:pPr>
        <w:rPr>
          <w:b/>
          <w:sz w:val="24"/>
          <w:u w:val="single" w:color="000000"/>
        </w:rPr>
      </w:pPr>
    </w:p>
    <w:p w:rsidR="00F41358" w:rsidRDefault="00F41358">
      <w:pPr>
        <w:rPr>
          <w:b/>
          <w:sz w:val="24"/>
          <w:u w:val="single" w:color="000000"/>
        </w:rPr>
      </w:pPr>
    </w:p>
    <w:p w:rsidR="00CB5B25" w:rsidRDefault="00CB5B25">
      <w:pPr>
        <w:rPr>
          <w:b/>
          <w:sz w:val="24"/>
          <w:u w:val="single" w:color="000000"/>
        </w:rPr>
      </w:pPr>
      <w:r>
        <w:rPr>
          <w:b/>
          <w:sz w:val="24"/>
          <w:u w:val="single" w:color="000000"/>
        </w:rPr>
        <w:t>Evaluation Grid (To be created as per the SOP and Assessment guidelines by the</w:t>
      </w:r>
      <w:r>
        <w:rPr>
          <w:b/>
          <w:sz w:val="24"/>
        </w:rPr>
        <w:t xml:space="preserve"> </w:t>
      </w:r>
      <w:r>
        <w:rPr>
          <w:b/>
          <w:sz w:val="24"/>
          <w:u w:val="single" w:color="000000"/>
        </w:rPr>
        <w:t>faculty):</w:t>
      </w:r>
    </w:p>
    <w:p w:rsidR="00CB5B25" w:rsidRDefault="00CB5B25">
      <w:pPr>
        <w:rPr>
          <w:b/>
          <w:bCs/>
          <w:sz w:val="24"/>
          <w:szCs w:val="24"/>
        </w:rPr>
      </w:pPr>
    </w:p>
    <w:tbl>
      <w:tblPr>
        <w:tblStyle w:val="TableGrid0"/>
        <w:tblW w:w="10079" w:type="dxa"/>
        <w:tblInd w:w="-725" w:type="dxa"/>
        <w:tblCellMar>
          <w:top w:w="9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73"/>
        <w:gridCol w:w="2924"/>
        <w:gridCol w:w="3533"/>
        <w:gridCol w:w="2549"/>
      </w:tblGrid>
      <w:tr w:rsidR="00CB5B25" w:rsidTr="00CB5B25">
        <w:trPr>
          <w:trHeight w:val="410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</w:rPr>
              <w:t xml:space="preserve">Sr. No. </w:t>
            </w:r>
            <w:r>
              <w:t xml:space="preserve"> 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</w:rPr>
              <w:t xml:space="preserve">Parameters </w:t>
            </w:r>
            <w:r>
              <w:t xml:space="preserve"> 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</w:pPr>
            <w:r>
              <w:rPr>
                <w:b/>
              </w:rPr>
              <w:t xml:space="preserve">Marks Obtained </w:t>
            </w:r>
            <w:r>
              <w:t xml:space="preserve"> 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</w:pPr>
            <w:r>
              <w:rPr>
                <w:b/>
              </w:rPr>
              <w:t xml:space="preserve">Maximum Marks </w:t>
            </w:r>
            <w:r>
              <w:t xml:space="preserve">  </w:t>
            </w:r>
          </w:p>
        </w:tc>
      </w:tr>
      <w:tr w:rsidR="00CB5B25" w:rsidTr="00CB5B25">
        <w:trPr>
          <w:trHeight w:val="413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</w:rPr>
              <w:t xml:space="preserve">1. </w:t>
            </w:r>
            <w:r>
              <w:t xml:space="preserve"> 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  <w:ind w:left="2"/>
            </w:pPr>
            <w:r>
              <w:t xml:space="preserve">  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</w:pPr>
            <w:r>
              <w:t xml:space="preserve">  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</w:pPr>
            <w:r>
              <w:t xml:space="preserve">   </w:t>
            </w:r>
          </w:p>
        </w:tc>
      </w:tr>
      <w:tr w:rsidR="00CB5B25" w:rsidTr="00CB5B25">
        <w:trPr>
          <w:trHeight w:val="411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</w:rPr>
              <w:t xml:space="preserve">2. </w:t>
            </w:r>
            <w:r>
              <w:t xml:space="preserve"> 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  <w:ind w:left="2"/>
            </w:pPr>
            <w:r>
              <w:t xml:space="preserve">  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</w:pPr>
            <w:r>
              <w:t xml:space="preserve">  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</w:pPr>
            <w:r>
              <w:t xml:space="preserve">   </w:t>
            </w:r>
          </w:p>
        </w:tc>
      </w:tr>
      <w:tr w:rsidR="00CB5B25" w:rsidTr="00CB5B25">
        <w:trPr>
          <w:trHeight w:val="410"/>
        </w:trPr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  <w:ind w:left="2"/>
            </w:pPr>
            <w:r>
              <w:rPr>
                <w:b/>
              </w:rPr>
              <w:t xml:space="preserve">3. </w:t>
            </w:r>
            <w:r>
              <w:t xml:space="preserve">  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  <w:ind w:left="2"/>
            </w:pPr>
            <w:r>
              <w:t xml:space="preserve">   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</w:pPr>
            <w:r>
              <w:t xml:space="preserve">  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B25" w:rsidRDefault="00CB5B25" w:rsidP="00A00C46">
            <w:pPr>
              <w:tabs>
                <w:tab w:val="left" w:pos="142"/>
                <w:tab w:val="left" w:pos="567"/>
              </w:tabs>
            </w:pPr>
            <w:r>
              <w:t xml:space="preserve">   </w:t>
            </w:r>
          </w:p>
        </w:tc>
      </w:tr>
    </w:tbl>
    <w:p w:rsidR="00CB5B25" w:rsidRDefault="00CB5B25">
      <w:pPr>
        <w:rPr>
          <w:b/>
          <w:bCs/>
          <w:sz w:val="24"/>
          <w:szCs w:val="24"/>
        </w:rPr>
      </w:pPr>
    </w:p>
    <w:p w:rsidR="00CB5B25" w:rsidRDefault="00CB5B25">
      <w:pPr>
        <w:rPr>
          <w:b/>
          <w:bCs/>
          <w:sz w:val="24"/>
          <w:szCs w:val="24"/>
        </w:rPr>
      </w:pPr>
    </w:p>
    <w:p w:rsidR="00B640A5" w:rsidRPr="00891D21" w:rsidRDefault="00000000">
      <w:pPr>
        <w:rPr>
          <w:b/>
          <w:bCs/>
          <w:sz w:val="24"/>
          <w:szCs w:val="24"/>
        </w:rPr>
      </w:pPr>
      <w:r w:rsidRPr="00891D21">
        <w:rPr>
          <w:b/>
          <w:bCs/>
          <w:sz w:val="24"/>
          <w:szCs w:val="24"/>
        </w:rPr>
        <w:t>7. Viva Questions:</w:t>
      </w:r>
    </w:p>
    <w:p w:rsidR="00B640A5" w:rsidRPr="00891D21" w:rsidRDefault="00000000">
      <w:pPr>
        <w:pStyle w:val="ListBullet"/>
        <w:rPr>
          <w:sz w:val="24"/>
          <w:szCs w:val="24"/>
        </w:rPr>
      </w:pPr>
      <w:r w:rsidRPr="00891D21">
        <w:rPr>
          <w:sz w:val="24"/>
          <w:szCs w:val="24"/>
        </w:rPr>
        <w:t>What is Git and why is it used in software development?</w:t>
      </w:r>
    </w:p>
    <w:p w:rsidR="00B640A5" w:rsidRPr="00891D21" w:rsidRDefault="00000000">
      <w:pPr>
        <w:pStyle w:val="ListBullet"/>
        <w:rPr>
          <w:sz w:val="24"/>
          <w:szCs w:val="24"/>
        </w:rPr>
      </w:pPr>
      <w:r w:rsidRPr="00891D21">
        <w:rPr>
          <w:sz w:val="24"/>
          <w:szCs w:val="24"/>
        </w:rPr>
        <w:t>What is the difference between a local repository and a remote repository?</w:t>
      </w:r>
    </w:p>
    <w:p w:rsidR="00B640A5" w:rsidRPr="00891D21" w:rsidRDefault="00000000">
      <w:pPr>
        <w:pStyle w:val="ListBullet"/>
        <w:rPr>
          <w:sz w:val="24"/>
          <w:szCs w:val="24"/>
        </w:rPr>
      </w:pPr>
      <w:r w:rsidRPr="00891D21">
        <w:rPr>
          <w:sz w:val="24"/>
          <w:szCs w:val="24"/>
        </w:rPr>
        <w:t>How do you configure Git for the first time after installation?</w:t>
      </w:r>
    </w:p>
    <w:p w:rsidR="00B640A5" w:rsidRPr="00891D21" w:rsidRDefault="00000000">
      <w:pPr>
        <w:pStyle w:val="ListBullet"/>
        <w:rPr>
          <w:sz w:val="24"/>
          <w:szCs w:val="24"/>
        </w:rPr>
      </w:pPr>
      <w:r w:rsidRPr="00891D21">
        <w:rPr>
          <w:sz w:val="24"/>
          <w:szCs w:val="24"/>
        </w:rPr>
        <w:t>What is the difference between git add and git commit?</w:t>
      </w:r>
    </w:p>
    <w:p w:rsidR="00B640A5" w:rsidRPr="00AA6EF2" w:rsidRDefault="00000000" w:rsidP="00AA6EF2">
      <w:pPr>
        <w:pStyle w:val="ListBullet"/>
        <w:rPr>
          <w:sz w:val="24"/>
          <w:szCs w:val="24"/>
        </w:rPr>
      </w:pPr>
      <w:r w:rsidRPr="00891D21">
        <w:rPr>
          <w:sz w:val="24"/>
          <w:szCs w:val="24"/>
        </w:rPr>
        <w:t>How can you check the status of your Git repository?</w:t>
      </w:r>
    </w:p>
    <w:sectPr w:rsidR="00B640A5" w:rsidRPr="00AA6E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990142">
    <w:abstractNumId w:val="8"/>
  </w:num>
  <w:num w:numId="2" w16cid:durableId="1276018056">
    <w:abstractNumId w:val="6"/>
  </w:num>
  <w:num w:numId="3" w16cid:durableId="1005740437">
    <w:abstractNumId w:val="5"/>
  </w:num>
  <w:num w:numId="4" w16cid:durableId="1199776781">
    <w:abstractNumId w:val="4"/>
  </w:num>
  <w:num w:numId="5" w16cid:durableId="986975882">
    <w:abstractNumId w:val="7"/>
  </w:num>
  <w:num w:numId="6" w16cid:durableId="356974735">
    <w:abstractNumId w:val="3"/>
  </w:num>
  <w:num w:numId="7" w16cid:durableId="1980918056">
    <w:abstractNumId w:val="2"/>
  </w:num>
  <w:num w:numId="8" w16cid:durableId="209928611">
    <w:abstractNumId w:val="1"/>
  </w:num>
  <w:num w:numId="9" w16cid:durableId="117522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91D21"/>
    <w:rsid w:val="009E612D"/>
    <w:rsid w:val="00AA1D8D"/>
    <w:rsid w:val="00AA6EF2"/>
    <w:rsid w:val="00B47730"/>
    <w:rsid w:val="00B640A5"/>
    <w:rsid w:val="00CB0664"/>
    <w:rsid w:val="00CB5B25"/>
    <w:rsid w:val="00EC5B68"/>
    <w:rsid w:val="00F26FC6"/>
    <w:rsid w:val="00F41358"/>
    <w:rsid w:val="00F51B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81CFE"/>
  <w14:defaultImageDpi w14:val="300"/>
  <w15:docId w15:val="{09E050AE-6FB9-4CFB-9C1C-FD8169C0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CB5B25"/>
    <w:pPr>
      <w:spacing w:after="0" w:line="240" w:lineRule="auto"/>
    </w:pPr>
    <w:rPr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 Kashyap</cp:lastModifiedBy>
  <cp:revision>3</cp:revision>
  <dcterms:created xsi:type="dcterms:W3CDTF">2026-01-19T21:04:00Z</dcterms:created>
  <dcterms:modified xsi:type="dcterms:W3CDTF">2026-01-19T21:19:00Z</dcterms:modified>
  <cp:category/>
</cp:coreProperties>
</file>